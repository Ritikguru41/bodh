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BODH Article Titles</w:t>
      </w:r>
    </w:p>
    <w:p>
      <w:pPr>
        <w:keepNext/>
        <w:spacing w:after="220"/>
      </w:pPr>
      <w:r>
        <w:rPr>
          <w:i/>
          <w:color w:val="647080"/>
          <w:sz w:val="20"/>
        </w:rPr>
        <w:t>In PDF order</w:t>
      </w:r>
    </w:p>
    <w:p>
      <w:pPr>
        <w:pStyle w:val="Heading1"/>
      </w:pPr>
      <w:r>
        <w:t>Student Articles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01.  </w:t>
      </w:r>
      <w:r>
        <w:rPr>
          <w:rFonts w:ascii="Aptos" w:hAnsi="Aptos"/>
          <w:sz w:val="21"/>
        </w:rPr>
        <w:t>THE INTERNET’S “SECRET LANDFILL”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02.  </w:t>
      </w:r>
      <w:r>
        <w:rPr>
          <w:rFonts w:ascii="Aptos" w:hAnsi="Aptos"/>
          <w:sz w:val="21"/>
        </w:rPr>
        <w:t>DNA Data Storage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03.  </w:t>
      </w:r>
      <w:r>
        <w:rPr>
          <w:rFonts w:ascii="Aptos" w:hAnsi="Aptos"/>
          <w:sz w:val="21"/>
        </w:rPr>
        <w:t>The Smart Second Life of Batteries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04.  </w:t>
      </w:r>
      <w:r>
        <w:rPr>
          <w:rFonts w:ascii="Aptos" w:hAnsi="Aptos"/>
          <w:sz w:val="21"/>
        </w:rPr>
        <w:t>Bitcoin: Universal Currency for Multiplanetary Humans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05.  </w:t>
      </w:r>
      <w:r>
        <w:rPr>
          <w:rFonts w:ascii="Aptos" w:hAnsi="Aptos"/>
          <w:sz w:val="21"/>
        </w:rPr>
        <w:t>Behavioral Biometrics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06.  </w:t>
      </w:r>
      <w:r>
        <w:rPr>
          <w:rFonts w:ascii="Aptos" w:hAnsi="Aptos"/>
          <w:sz w:val="21"/>
        </w:rPr>
        <w:t>When AI Starts Talking to AI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07.  </w:t>
      </w:r>
      <w:r>
        <w:rPr>
          <w:rFonts w:ascii="Aptos" w:hAnsi="Aptos"/>
          <w:sz w:val="21"/>
        </w:rPr>
        <w:t>Ctrl + C, Ctrl + V, Ctrl + Think?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08.  </w:t>
      </w:r>
      <w:r>
        <w:rPr>
          <w:rFonts w:ascii="Aptos" w:hAnsi="Aptos"/>
          <w:sz w:val="21"/>
        </w:rPr>
        <w:t>QUANTUM-SAFE SECURITY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09.  </w:t>
      </w:r>
      <w:r>
        <w:rPr>
          <w:rFonts w:ascii="Aptos" w:hAnsi="Aptos"/>
          <w:sz w:val="21"/>
        </w:rPr>
        <w:t>THE “SPACE” DATA CENTER REVOLUTION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10.  </w:t>
      </w:r>
      <w:r>
        <w:rPr>
          <w:rFonts w:ascii="Aptos" w:hAnsi="Aptos"/>
          <w:sz w:val="21"/>
        </w:rPr>
        <w:t>THE RACE OF “SMARTER CHIPS”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11.  </w:t>
      </w:r>
      <w:r>
        <w:rPr>
          <w:rFonts w:ascii="Aptos" w:hAnsi="Aptos"/>
          <w:sz w:val="21"/>
        </w:rPr>
        <w:t>WATCHING THE CROWD BEFORE IT TURNS DEADLY: CAN AI STOP THE NEXT STAMPEDE?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12.  </w:t>
      </w:r>
      <w:r>
        <w:rPr>
          <w:rFonts w:ascii="Aptos" w:hAnsi="Aptos"/>
          <w:sz w:val="21"/>
        </w:rPr>
        <w:t>INTERPLANETARY INTERNET: HOW WILL HUMANS COMMUNICATE ACROSS PLANETS?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13.  </w:t>
      </w:r>
      <w:r>
        <w:rPr>
          <w:rFonts w:ascii="Aptos" w:hAnsi="Aptos"/>
          <w:sz w:val="21"/>
        </w:rPr>
        <w:t>THE AGI MIRAGE, SILICON QUIET QUITTING, AND THE MYTH OF THE END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14.  </w:t>
      </w:r>
      <w:r>
        <w:rPr>
          <w:rFonts w:ascii="Aptos" w:hAnsi="Aptos"/>
          <w:sz w:val="21"/>
        </w:rPr>
        <w:t>Debugging Life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15.  </w:t>
      </w:r>
      <w:r>
        <w:rPr>
          <w:rFonts w:ascii="Aptos" w:hAnsi="Aptos"/>
          <w:sz w:val="21"/>
        </w:rPr>
        <w:t>The Open Source Supply Chain Apocalypse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16.  </w:t>
      </w:r>
      <w:r>
        <w:rPr>
          <w:rFonts w:ascii="Aptos" w:hAnsi="Aptos"/>
          <w:sz w:val="21"/>
        </w:rPr>
        <w:t>Green Cloud Computing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17.  </w:t>
      </w:r>
      <w:r>
        <w:rPr>
          <w:rFonts w:ascii="Aptos" w:hAnsi="Aptos"/>
          <w:sz w:val="21"/>
        </w:rPr>
        <w:t>Talking to Machines Like They’re People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18.  </w:t>
      </w:r>
      <w:r>
        <w:rPr>
          <w:rFonts w:ascii="Aptos" w:hAnsi="Aptos"/>
          <w:sz w:val="21"/>
        </w:rPr>
        <w:t>LINUX: THE INVISIBLE ENGINE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19.  </w:t>
      </w:r>
      <w:r>
        <w:rPr>
          <w:rFonts w:ascii="Aptos" w:hAnsi="Aptos"/>
          <w:sz w:val="21"/>
        </w:rPr>
        <w:t>WHEN AI GETS HACKED WITHOUT BEING ATTACKED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20.  </w:t>
      </w:r>
      <w:r>
        <w:rPr>
          <w:rFonts w:ascii="Aptos" w:hAnsi="Aptos"/>
          <w:sz w:val="21"/>
        </w:rPr>
        <w:t>FROM CHATBOTS TO AI AGENTS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21.  </w:t>
      </w:r>
      <w:r>
        <w:rPr>
          <w:rFonts w:ascii="Aptos" w:hAnsi="Aptos"/>
          <w:sz w:val="21"/>
        </w:rPr>
        <w:t>THE INDIA STACK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22.  </w:t>
      </w:r>
      <w:r>
        <w:rPr>
          <w:rFonts w:ascii="Aptos" w:hAnsi="Aptos"/>
          <w:sz w:val="21"/>
        </w:rPr>
        <w:t>Outsmarted by the Code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23.  </w:t>
      </w:r>
      <w:r>
        <w:rPr>
          <w:rFonts w:ascii="Nirmala UI" w:hAnsi="Nirmala UI" w:eastAsia="Nirmala UI"/>
          <w:sz w:val="21"/>
          <w:lang w:val="hi-IN"/>
        </w:rPr>
        <w:t>ध्यान का अर्थतंत्र: क्या आपका ध्यान वास्तव में आपका है?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24.  </w:t>
      </w:r>
      <w:r>
        <w:rPr>
          <w:rFonts w:ascii="Nirmala UI" w:hAnsi="Nirmala UI" w:eastAsia="Nirmala UI"/>
          <w:sz w:val="21"/>
          <w:lang w:val="mr-IN"/>
        </w:rPr>
        <w:t>इंटरनेटला विसरता येतं का?</w:t>
      </w:r>
    </w:p>
    <w:p>
      <w:pPr>
        <w:pStyle w:val="Heading1"/>
      </w:pPr>
      <w:r>
        <w:t>Industry Expert Articles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25.  </w:t>
      </w:r>
      <w:r>
        <w:rPr>
          <w:rFonts w:ascii="Aptos" w:hAnsi="Aptos"/>
          <w:sz w:val="21"/>
        </w:rPr>
        <w:t>FROM PROMPTS TO ACTIONS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26.  </w:t>
      </w:r>
      <w:r>
        <w:rPr>
          <w:rFonts w:ascii="Aptos" w:hAnsi="Aptos"/>
          <w:sz w:val="21"/>
        </w:rPr>
        <w:t>MONEY MEETS MACHINE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27.  </w:t>
      </w:r>
      <w:r>
        <w:rPr>
          <w:rFonts w:ascii="Aptos" w:hAnsi="Aptos"/>
          <w:sz w:val="21"/>
        </w:rPr>
        <w:t>HOW I BUILD FLUTTER .APK AND .IPA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28.  </w:t>
      </w:r>
      <w:r>
        <w:rPr>
          <w:rFonts w:ascii="Aptos" w:hAnsi="Aptos"/>
          <w:sz w:val="21"/>
        </w:rPr>
        <w:t>THE DIGITAL WAITER</w:t>
      </w:r>
    </w:p>
    <w:p>
      <w:pPr>
        <w:pStyle w:val="Heading1"/>
        <w:pageBreakBefore/>
      </w:pPr>
      <w:r>
        <w:t>Faculty Articles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29.  </w:t>
      </w:r>
      <w:r>
        <w:rPr>
          <w:rFonts w:ascii="Aptos" w:hAnsi="Aptos"/>
          <w:sz w:val="21"/>
        </w:rPr>
        <w:t>WHEN EVERY MICROSECOND MATTERS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30.  </w:t>
      </w:r>
      <w:r>
        <w:rPr>
          <w:rFonts w:ascii="Aptos" w:hAnsi="Aptos"/>
          <w:sz w:val="21"/>
        </w:rPr>
        <w:t>HOW EDUCATION CREATES PROBLEM SOLVERS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31.  </w:t>
      </w:r>
      <w:r>
        <w:rPr>
          <w:rFonts w:ascii="Aptos" w:hAnsi="Aptos"/>
          <w:sz w:val="21"/>
        </w:rPr>
        <w:t>BEFORE YOU ASK AI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32.  </w:t>
      </w:r>
      <w:r>
        <w:rPr>
          <w:rFonts w:ascii="Aptos" w:hAnsi="Aptos"/>
          <w:sz w:val="21"/>
        </w:rPr>
        <w:t>BLOCKCHAIN IN LOGISTICS &amp; SUPPLY CHAIN MANAGEMENT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33.  </w:t>
      </w:r>
      <w:r>
        <w:rPr>
          <w:rFonts w:ascii="Aptos" w:hAnsi="Aptos"/>
          <w:sz w:val="21"/>
        </w:rPr>
        <w:t>WILL AI REPLACE JOBS OR CREATE NEW CAREERS?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34.  </w:t>
      </w:r>
      <w:r>
        <w:rPr>
          <w:rFonts w:ascii="Aptos" w:hAnsi="Aptos"/>
          <w:sz w:val="21"/>
        </w:rPr>
        <w:t>Multi-Agent AI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35.  </w:t>
      </w:r>
      <w:r>
        <w:rPr>
          <w:rFonts w:ascii="Aptos" w:hAnsi="Aptos"/>
          <w:sz w:val="21"/>
        </w:rPr>
        <w:t>THE GREEN SIDE OF COMPUTING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36.  </w:t>
      </w:r>
      <w:r>
        <w:rPr>
          <w:rFonts w:ascii="Aptos" w:hAnsi="Aptos"/>
          <w:sz w:val="21"/>
        </w:rPr>
        <w:t>MY BRAIN, MY COMPUTER, AND THE RISE OF ARTIFICIAL INTELLIGENCE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37.  </w:t>
      </w:r>
      <w:r>
        <w:rPr>
          <w:rFonts w:ascii="Aptos" w:hAnsi="Aptos"/>
          <w:sz w:val="21"/>
        </w:rPr>
        <w:t>Using LLMs Without Losing Your Edge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38.  </w:t>
      </w:r>
      <w:r>
        <w:rPr>
          <w:rFonts w:ascii="Aptos" w:hAnsi="Aptos"/>
          <w:sz w:val="21"/>
        </w:rPr>
        <w:t>ITSM: Engineering Reliable IT Services with AI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39.  </w:t>
      </w:r>
      <w:r>
        <w:rPr>
          <w:rFonts w:ascii="Aptos" w:hAnsi="Aptos"/>
          <w:sz w:val="21"/>
        </w:rPr>
        <w:t>NEUROMORPHIC COMPUTING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40.  </w:t>
      </w:r>
      <w:r>
        <w:rPr>
          <w:rFonts w:ascii="Aptos" w:hAnsi="Aptos"/>
          <w:sz w:val="21"/>
        </w:rPr>
        <w:t>Global Positioning System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41.  </w:t>
      </w:r>
      <w:r>
        <w:rPr>
          <w:rFonts w:ascii="Aptos" w:hAnsi="Aptos"/>
          <w:sz w:val="21"/>
        </w:rPr>
        <w:t>PHYSICAL AI: WHEN AI ENTERS THE REAL WORLD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42.  </w:t>
      </w:r>
      <w:r>
        <w:rPr>
          <w:rFonts w:ascii="Aptos" w:hAnsi="Aptos"/>
          <w:sz w:val="21"/>
        </w:rPr>
        <w:t>FROM CHAOS TO RESILIENCE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43.  </w:t>
      </w:r>
      <w:r>
        <w:rPr>
          <w:rFonts w:ascii="Aptos" w:hAnsi="Aptos"/>
          <w:sz w:val="21"/>
        </w:rPr>
        <w:t>CLOUD COMPUTING IN E-COMMERCE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44.  </w:t>
      </w:r>
      <w:r>
        <w:rPr>
          <w:rFonts w:ascii="Aptos" w:hAnsi="Aptos"/>
          <w:sz w:val="21"/>
        </w:rPr>
        <w:t>AI vs HUMAN INTELLIGENCE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45.  </w:t>
      </w:r>
      <w:r>
        <w:rPr>
          <w:rFonts w:ascii="Aptos" w:hAnsi="Aptos"/>
          <w:sz w:val="21"/>
        </w:rPr>
        <w:t>TECHNOLOGY-ENABLED EDUCATION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46.  </w:t>
      </w:r>
      <w:r>
        <w:rPr>
          <w:rFonts w:ascii="Aptos" w:hAnsi="Aptos"/>
          <w:sz w:val="21"/>
        </w:rPr>
        <w:t>Retrieval-Augmented Generation (RAG)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47.  </w:t>
      </w:r>
      <w:r>
        <w:rPr>
          <w:rFonts w:ascii="Aptos" w:hAnsi="Aptos"/>
          <w:sz w:val="21"/>
        </w:rPr>
        <w:t>PROGRAMMING THE PHYSICAL WORLD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48.  </w:t>
      </w:r>
      <w:r>
        <w:rPr>
          <w:rFonts w:ascii="Aptos" w:hAnsi="Aptos"/>
          <w:sz w:val="21"/>
        </w:rPr>
        <w:t>THE PSYCHOLOGY BEHIND NOTIFICATIONS THAT RULE US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49.  </w:t>
      </w:r>
      <w:r>
        <w:rPr>
          <w:rFonts w:ascii="Aptos" w:hAnsi="Aptos"/>
          <w:sz w:val="21"/>
        </w:rPr>
        <w:t>CODE IS NOT ENOUGH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50.  </w:t>
      </w:r>
      <w:r>
        <w:rPr>
          <w:rFonts w:ascii="Aptos" w:hAnsi="Aptos"/>
          <w:sz w:val="21"/>
        </w:rPr>
        <w:t>THE SILENT WAR ON YOUR SCREEN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51.  </w:t>
      </w:r>
      <w:r>
        <w:rPr>
          <w:rFonts w:ascii="Aptos" w:hAnsi="Aptos"/>
          <w:sz w:val="21"/>
        </w:rPr>
        <w:t>Google’s Willow 2.0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52.  </w:t>
      </w:r>
      <w:r>
        <w:rPr>
          <w:rFonts w:ascii="Aptos" w:hAnsi="Aptos"/>
          <w:sz w:val="21"/>
        </w:rPr>
        <w:t>The Invisible Engine</w:t>
      </w:r>
    </w:p>
    <w:p>
      <w:pPr>
        <w:keepLines/>
        <w:spacing w:after="80"/>
        <w:ind w:left="504" w:hanging="504"/>
      </w:pPr>
      <w:r>
        <w:rPr>
          <w:b/>
          <w:color w:val="006699"/>
        </w:rPr>
        <w:t xml:space="preserve">53.  </w:t>
      </w:r>
      <w:r>
        <w:rPr>
          <w:rFonts w:ascii="Aptos" w:hAnsi="Aptos"/>
          <w:sz w:val="21"/>
        </w:rPr>
        <w:t>The Silence Behind Smart Answers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6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0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BODH Article Titles</dc:title>
  <dc:subject>Article titles in PDF order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